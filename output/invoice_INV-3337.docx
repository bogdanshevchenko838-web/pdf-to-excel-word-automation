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0"/>
        </w:rPr>
        <w:t>Invoice INV-3337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left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left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Invoice Number</w:t>
            </w:r>
          </w:p>
        </w:tc>
        <w:tc>
          <w:tcPr>
            <w:tcW w:type="dxa" w:w="576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INV-3337</w:t>
            </w:r>
          </w:p>
        </w:tc>
      </w:tr>
      <w:tr>
        <w:tc>
          <w:tcPr>
            <w:tcW w:type="dxa" w:w="288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Order Number</w:t>
            </w:r>
          </w:p>
        </w:tc>
        <w:tc>
          <w:tcPr>
            <w:tcW w:type="dxa" w:w="576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12345</w:t>
            </w:r>
          </w:p>
        </w:tc>
      </w:tr>
      <w:tr>
        <w:tc>
          <w:tcPr>
            <w:tcW w:type="dxa" w:w="288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Invoice Date</w:t>
            </w:r>
          </w:p>
        </w:tc>
        <w:tc>
          <w:tcPr>
            <w:tcW w:type="dxa" w:w="576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January 25, 2016</w:t>
            </w:r>
          </w:p>
        </w:tc>
      </w:tr>
      <w:tr>
        <w:tc>
          <w:tcPr>
            <w:tcW w:type="dxa" w:w="288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Due Date</w:t>
            </w:r>
          </w:p>
        </w:tc>
        <w:tc>
          <w:tcPr>
            <w:tcW w:type="dxa" w:w="576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January 31, 2016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left"/>
            </w:pPr>
            <w:r>
              <w:t>DEMO - Sliced Invoices</w:t>
              <w:br/>
              <w:t>Suite 5A-1204</w:t>
              <w:br/>
              <w:t>123 Somewhere Street</w:t>
              <w:br/>
              <w:t>Your City AZ 12345</w:t>
              <w:br/>
              <w:t>admin@slicedinvoices.com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left"/>
            </w:pPr>
            <w:r>
              <w:t>Test Business</w:t>
              <w:br/>
              <w:t>123 Somewhere St</w:t>
              <w:br/>
              <w:t>Melbourne, VIC 3000</w:t>
              <w:br/>
              <w:t>test@test.com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168"/>
        <w:gridCol w:w="1440"/>
        <w:gridCol w:w="1440"/>
        <w:gridCol w:w="1440"/>
        <w:gridCol w:w="1152"/>
        <w:gridCol w:w="1440"/>
      </w:tblGrid>
      <w:tr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center"/>
            </w:pPr>
            <w:r>
              <w:rPr>
                <w:b/>
              </w:rPr>
              <w:t>Hrs/Qty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center"/>
            </w:pPr>
            <w:r>
              <w:rPr>
                <w:b/>
              </w:rPr>
              <w:t>Rate/Price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center"/>
            </w:pPr>
            <w:r>
              <w:rPr>
                <w:b/>
              </w:rPr>
              <w:t>Adjust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center"/>
            </w:pPr>
            <w:r>
              <w:rPr>
                <w:b/>
              </w:rPr>
              <w:t>Sub Total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center"/>
            </w:pPr>
            <w:r>
              <w:rPr>
                <w:b/>
              </w:rPr>
              <w:t>Tax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t>1.0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left"/>
            </w:pPr>
            <w:r>
              <w:t>Web Design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t>85.00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t>0.00%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t>85.00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234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t>93.50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872"/>
        <w:gridCol w:w="1872"/>
      </w:tblGrid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rPr>
                <w:b/>
              </w:rPr>
              <w:t>Subtotal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t>85.00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rPr>
                <w:b/>
              </w:rPr>
              <w:t>Tax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t>8.50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pPr>
              <w:jc w:val="right"/>
            </w:pPr>
            <w:r>
              <w:t>93.50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